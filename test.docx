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Ceci est un essai.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